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/>
    <w:p>
      <w:r>
        <w:rPr>
          <w:b/>
          <w:sz w:val="26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Targeting: Application Developer roles.</w:t>
      </w:r>
    </w:p>
    <w:p/>
    <w:p>
      <w:r>
        <w:rPr>
          <w:b/>
          <w:sz w:val="26"/>
        </w:rPr>
        <w:t>Skills</w:t>
      </w:r>
    </w:p>
    <w:p>
      <w:r>
        <w:t>programming: Python, JavaScript, C, C++, SQL, Java</w:t>
      </w:r>
    </w:p>
    <w:p>
      <w:r>
        <w:t>web_frontend: ReactJS, HTML, CSS, REST Concepts</w:t>
      </w:r>
    </w:p>
    <w:p>
      <w:r>
        <w:t>data_databases: SQL, MongoDB, relational databases, data structures, OOP, algorithms</w:t>
      </w:r>
    </w:p>
    <w:p>
      <w:r>
        <w:t>data_ml: Pandas, NumPy, scikit-learn, machine learning, model evaluation, data visualization</w:t>
      </w:r>
    </w:p>
    <w:p>
      <w:r>
        <w:t>tools: Git, Power BI, Tableau, Jupyter Notebook</w:t>
      </w:r>
    </w:p>
    <w:p/>
    <w:p>
      <w:r>
        <w:rPr>
          <w:b/>
          <w:sz w:val="26"/>
        </w:rPr>
        <w:t>Experience</w:t>
      </w:r>
    </w:p>
    <w:p>
      <w:r>
        <w:rPr>
          <w:b/>
        </w:rPr>
        <w:t>Research Assistant - Lawrence Technological University (2024-12 to Present)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/>
    <w:p>
      <w:r>
        <w:rPr>
          <w:b/>
          <w:sz w:val="26"/>
        </w:rPr>
        <w:t>Projects</w:t>
      </w:r>
    </w:p>
    <w:p>
      <w:r>
        <w:rPr>
          <w:b/>
        </w:rPr>
        <w:t>Classroom Behaviour Detection — Lawrence Technological University (Jan 2025 - Apr 2025)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Improved model reliability on noisy and imbalanced data through structured problem-solving and experimentation.</w:t>
      </w:r>
    </w:p>
    <w:p>
      <w:r>
        <w:rPr>
          <w:b/>
        </w:rPr>
        <w:t>Buffer Overflow Vulnerability Analysis — Jawaharlal Nehru Technological University (Jan 2024 - Jun 2024)</w:t>
      </w:r>
    </w:p>
    <w:p>
      <w:pPr>
        <w:pStyle w:val="ListBullet"/>
      </w:pPr>
      <w:r>
        <w:t>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Used C and GDB to diagnose and exploit buffer overflows systematically.</w:t>
      </w:r>
    </w:p>
    <w:p>
      <w:r>
        <w:rPr>
          <w:b/>
        </w:rPr>
        <w:t>Blockchain Based Login System — Lawrence Technological University (Jan 2025 - Apr 2025)</w:t>
      </w:r>
    </w:p>
    <w:p>
      <w:pPr>
        <w:pStyle w:val="ListBullet"/>
      </w:pPr>
      <w:r>
        <w:t>Developed a blockchain-based login system using Ethereum and MetaMask, implementing decentralized authentication using digital signatures.</w:t>
      </w:r>
    </w:p>
    <w:p>
      <w:pPr>
        <w:pStyle w:val="ListBullet"/>
      </w:pPr>
      <w:r>
        <w:t>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>
      <w:r>
        <w:rPr>
          <w:b/>
        </w:rPr>
        <w:t>Global Harvest Imports — Lawrence Technological University (Aug 2024 - Dec 2024)</w:t>
      </w:r>
    </w:p>
    <w:p>
      <w:pPr>
        <w:pStyle w:val="ListBullet"/>
      </w:pPr>
      <w:r>
        <w:t>Collaborated with teammates to understand system requirements, data relationships, and user needs.</w:t>
      </w:r>
    </w:p>
    <w:p>
      <w:pPr>
        <w:pStyle w:val="ListBullet"/>
      </w:pPr>
      <w:r>
        <w:t>Designed and implemented database schemas and validation logic to ensure reliable application data.</w:t>
      </w:r>
    </w:p>
    <w:p>
      <w:pPr>
        <w:pStyle w:val="ListBullet"/>
      </w:pPr>
      <w:r>
        <w:t>Contributed to discussions on system architecture and backend implementation.</w:t>
      </w:r>
    </w:p>
    <w:p/>
    <w:p>
      <w:r>
        <w:rPr>
          <w:b/>
          <w:sz w:val="26"/>
        </w:rPr>
        <w:t>Education</w:t>
      </w:r>
    </w:p>
    <w:p>
      <w:r>
        <w:t>Master's, Computer Science — Lawrence Technological University (Jan 2024 - May 2026)</w:t>
      </w:r>
    </w:p>
    <w:p>
      <w:r>
        <w:t>B. Tech, Computer Science — Jawaharlal Nehru Technological University (Aug 2019 - May 2023)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