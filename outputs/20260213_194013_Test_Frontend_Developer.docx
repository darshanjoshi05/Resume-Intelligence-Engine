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Darshan Joshi</w:t>
      </w:r>
    </w:p>
    <w:p>
      <w:r>
        <w:t>Southfield, Michigan, United States | joshidarshan193@gmail.com | +19472405099 | www.linkedin.com/in/darshanjoshi05</w:t>
      </w:r>
    </w:p>
    <w:p/>
    <w:p>
      <w:r>
        <w:rPr>
          <w:b/>
          <w:sz w:val="24"/>
        </w:rPr>
        <w:t>Summary</w:t>
      </w:r>
    </w:p>
    <w:p>
      <w:r>
        <w:t>Application Developer student with hands-on-experience in Python, JavaScript, and database-backend systems through academic and research projects. Strong foundation in problem-solving, object-oriented programming and collaborative software development. Eager to apply classroom knowledge in a team-based delivery environment and grow into a consulting technology role. Core strengths: vite, nextjs, cypress, lighthouse scoring, tailwindcss, playwright. Built projects end-to-end with iterative debugging, clean structure, and documentation. Additional strengths: basic testing, debugging, version control, and clean documentation in iterative delivery.</w:t>
      </w:r>
    </w:p>
    <w:p/>
    <w:p>
      <w:r>
        <w:rPr>
          <w:b/>
          <w:sz w:val="24"/>
        </w:rPr>
        <w:t>Education</w:t>
      </w:r>
    </w:p>
    <w:p>
      <w:r>
        <w:t>Master's, Computer Science — Lawrence Technological University (Jan 2024 - May 2026)</w:t>
      </w:r>
    </w:p>
    <w:p>
      <w:r>
        <w:t>B. Tech, Computer Science — Jawaharlal Nehru Technological University (Aug 2019 - May 2023)</w:t>
      </w:r>
    </w:p>
    <w:p/>
    <w:p>
      <w:r>
        <w:rPr>
          <w:b/>
          <w:sz w:val="24"/>
        </w:rPr>
        <w:t>Skills</w:t>
      </w:r>
    </w:p>
    <w:p>
      <w:r>
        <w:t>programming: JavaScript, Java, Python, C, C++, SQL</w:t>
      </w:r>
    </w:p>
    <w:p>
      <w:r>
        <w:t>web_frontend: ReactJS, CSS, HTML, REST Concepts</w:t>
      </w:r>
    </w:p>
    <w:p>
      <w:r>
        <w:t>data_databases: SQL, MongoDB, relational databases, data structures, OOP, algorithms</w:t>
      </w:r>
    </w:p>
    <w:p>
      <w:r>
        <w:t>data_ml: Pandas, NumPy, scikit-learn, machine learning, model evaluation, data visualization</w:t>
      </w:r>
    </w:p>
    <w:p>
      <w:r>
        <w:t>tools: Git, Power BI, Tableau, Jupyter Notebook</w:t>
      </w:r>
    </w:p>
    <w:p/>
    <w:p>
      <w:r>
        <w:rPr>
          <w:b/>
          <w:sz w:val="24"/>
        </w:rPr>
        <w:t>Experience</w:t>
      </w:r>
    </w:p>
    <w:p>
      <w:r>
        <w:rPr>
          <w:b/>
        </w:rPr>
        <w:t>Research Assistant - Lawrence Technological University (2024-12 to Present)</w:t>
      </w:r>
    </w:p>
    <w:p>
      <w:pPr>
        <w:pStyle w:val="ListBullet"/>
      </w:pPr>
      <w:r>
        <w:t>Worked in a collaborative team environment to translate project requirements into working software and data-solutions.</w:t>
      </w:r>
    </w:p>
    <w:p>
      <w:pPr>
        <w:pStyle w:val="ListBullet"/>
      </w:pPr>
      <w:r>
        <w:t>Supported development, testing, and documentation of classroom analytics and security-focused software projects using Python.</w:t>
      </w:r>
    </w:p>
    <w:p>
      <w:pPr>
        <w:pStyle w:val="ListBullet"/>
      </w:pPr>
      <w:r>
        <w:t>Prepared technical documentation and presented design decisions, results, and improvements to academic and industry audiences.</w:t>
      </w:r>
    </w:p>
    <w:p/>
    <w:p>
      <w:r>
        <w:rPr>
          <w:b/>
          <w:sz w:val="24"/>
        </w:rPr>
        <w:t>Projects</w:t>
      </w:r>
    </w:p>
    <w:p>
      <w:r>
        <w:rPr>
          <w:b/>
        </w:rPr>
        <w:t>Blockchain Based Login System — Lawrence Technological University (Jan 2025 - Apr 2025)</w:t>
      </w:r>
    </w:p>
    <w:p>
      <w:pPr>
        <w:pStyle w:val="ListBullet"/>
      </w:pPr>
      <w:r>
        <w:t>Built a blockchain-based login system using Ethereum and MetaMask, implementing decentralized authentication using digital signatures.</w:t>
      </w:r>
    </w:p>
    <w:p>
      <w:pPr>
        <w:pStyle w:val="ListBullet"/>
      </w:pPr>
      <w:r>
        <w:t>Integrated MetaMask with Web3.js to enable cryptographic verification and a seamless user login workflow.</w:t>
      </w:r>
    </w:p>
    <w:p>
      <w:pPr>
        <w:pStyle w:val="ListBullet"/>
      </w:pPr>
      <w:r>
        <w:t>Engineered a scalable approach to reduce risks of centralized password storage and improve user control over identity.</w:t>
      </w:r>
    </w:p>
    <w:p>
      <w:r>
        <w:rPr>
          <w:b/>
        </w:rPr>
        <w:t>Classroom Behaviour Detection — Lawrence Technological University (Jan 2025 - Apr 2025)</w:t>
      </w:r>
    </w:p>
    <w:p>
      <w:pPr>
        <w:pStyle w:val="ListBullet"/>
      </w:pPr>
      <w:r>
        <w:t>Built and tested Python-based application components to analyze classroom engagement from video datasets.</w:t>
      </w:r>
    </w:p>
    <w:p>
      <w:pPr>
        <w:pStyle w:val="ListBullet"/>
      </w:pPr>
      <w:r>
        <w:t>Built data preprocessing, model execution, and result visualization pipelines as part of a team-driven analytics project.</w:t>
      </w:r>
    </w:p>
    <w:p>
      <w:pPr>
        <w:pStyle w:val="ListBullet"/>
      </w:pPr>
      <w:r>
        <w:t>Strengthened model reliability on noisy and imbalanced data through structured problem-solving and experimentation.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