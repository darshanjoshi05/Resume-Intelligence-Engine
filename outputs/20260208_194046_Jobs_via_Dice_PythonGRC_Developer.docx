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/>
    <w:p>
      <w:r>
        <w:rPr>
          <w:b/>
          <w:sz w:val="26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 Targeting: Application Developer roles.</w:t>
      </w:r>
    </w:p>
    <w:p/>
    <w:p>
      <w:r>
        <w:rPr>
          <w:b/>
          <w:sz w:val="26"/>
        </w:rPr>
        <w:t>Skills</w:t>
      </w:r>
    </w:p>
    <w:p>
      <w:r>
        <w:t>programming: Python, JavaScript, C, C++, SQL, Java</w:t>
      </w:r>
    </w:p>
    <w:p>
      <w:r>
        <w:t>web_frontend: ReactJS, HTML, CSS, REST Concepts</w:t>
      </w:r>
    </w:p>
    <w:p>
      <w:r>
        <w:t>data_databases: SQL, MongoDB, relational databases, data structures, OOP, algorithms</w:t>
      </w:r>
    </w:p>
    <w:p>
      <w:r>
        <w:t>data_ml: Pandas, NumPy, scikit-learn, machine learning, model evaluation, data visualization</w:t>
      </w:r>
    </w:p>
    <w:p>
      <w:r>
        <w:t>tools: Git, Power BI, Tableau, Jupyter Notebook</w:t>
      </w:r>
    </w:p>
    <w:p/>
    <w:p>
      <w:r>
        <w:rPr>
          <w:b/>
          <w:sz w:val="26"/>
        </w:rPr>
        <w:t>Experience</w:t>
      </w:r>
    </w:p>
    <w:p>
      <w:r>
        <w:rPr>
          <w:b/>
        </w:rPr>
        <w:t>Research Assistant - Lawrence Technological University (2024-12 to Present)</w:t>
      </w:r>
    </w:p>
    <w:p>
      <w:pPr>
        <w:pStyle w:val="ListBullet"/>
      </w:pPr>
      <w:r>
        <w:t>Worked in a collaborative team environment to translate project requirements into working software and data-solutions.</w:t>
      </w:r>
    </w:p>
    <w:p>
      <w:pPr>
        <w:pStyle w:val="ListBullet"/>
      </w:pPr>
      <w:r>
        <w:t>Supported development, testing, and documentation of classroom analytics and security-focused software projects using Python.</w:t>
      </w:r>
    </w:p>
    <w:p>
      <w:pPr>
        <w:pStyle w:val="ListBullet"/>
      </w:pPr>
      <w:r>
        <w:t>Prepared technical documentation and presented design decisions, results, and improvements to academic and industry audiences.</w:t>
      </w:r>
    </w:p>
    <w:p/>
    <w:p>
      <w:r>
        <w:rPr>
          <w:b/>
          <w:sz w:val="26"/>
        </w:rPr>
        <w:t>Projects (selected for this job)</w:t>
      </w:r>
    </w:p>
    <w:p>
      <w:r>
        <w:rPr>
          <w:b/>
        </w:rPr>
        <w:t>Classroom Behaviour Detection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</w:t>
      </w:r>
    </w:p>
    <w:p>
      <w:pPr>
        <w:pStyle w:val="ListBullet"/>
      </w:pPr>
      <w:r>
        <w:t>Improved model reliability on noisy and imbalanced data through structured problem-solving and experimentation.</w:t>
      </w:r>
    </w:p>
    <w:p/>
    <w:p>
      <w:r>
        <w:rPr>
          <w:b/>
          <w:sz w:val="26"/>
        </w:rPr>
        <w:t>Education</w:t>
      </w:r>
    </w:p>
    <w:p>
      <w:r>
        <w:t>Master's, Computer Science — Lawrence Technological University (Jan 2024 - May 2026)</w:t>
      </w:r>
    </w:p>
    <w:p>
      <w:r>
        <w:t>B. Tech, Computer Science — Jawaharlal Nehru Technological University (Aug 2019 - May 2023)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