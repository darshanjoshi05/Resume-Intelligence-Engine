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February 12, 2026</w:t>
      </w:r>
    </w:p>
    <w:p/>
    <w:p>
      <w:r>
        <w:t>Re: Software Development Engineer Intern at Criteo</w:t>
      </w:r>
    </w:p>
    <w:p/>
    <w:p>
      <w:r>
        <w:t>Dear Hiring Manager,</w:t>
      </w:r>
    </w:p>
    <w:p>
      <w:r>
        <w:t>I'm applying for the Software Development Engineer Intern role at Criteo. I bring hands-on project experience in software development, strong fundamentals in Python/Java/SQL, and collaborative delivery.</w:t>
      </w:r>
    </w:p>
    <w:p>
      <w:r>
        <w:t>I'd welcome the chance to discuss how I can contribute.</w:t>
      </w:r>
    </w:p>
    <w:p>
      <w:r>
        <w:t>Sincerely,</w:t>
        <w:br/>
        <w:t>Darshan Joshi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