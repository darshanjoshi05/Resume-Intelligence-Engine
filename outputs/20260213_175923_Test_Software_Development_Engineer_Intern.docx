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4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Focused on building scalable systems, writing efficient code, and delivering production-ready solutions. Targeting Fullstack General roles with strong hands-on project experience.</w:t>
      </w:r>
    </w:p>
    <w:p/>
    <w:p>
      <w:r>
        <w:rPr>
          <w:b/>
          <w:sz w:val="24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p>
      <w:r>
        <w:rPr>
          <w:b/>
          <w:sz w:val="24"/>
        </w:rPr>
        <w:t>Skills</w:t>
      </w:r>
    </w:p>
    <w:p>
      <w:r>
        <w:rPr>
          <w:b/>
        </w:rPr>
        <w:t>programming</w:t>
      </w:r>
    </w:p>
    <w:p>
      <w:pPr>
        <w:pStyle w:val="ListBullet"/>
      </w:pPr>
      <w:r>
        <w:t>JavaScript</w:t>
      </w:r>
    </w:p>
    <w:p>
      <w:pPr>
        <w:pStyle w:val="ListBullet"/>
      </w:pPr>
      <w:r>
        <w:t>SQL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C++</w:t>
      </w:r>
    </w:p>
    <w:p>
      <w:pPr>
        <w:pStyle w:val="ListBullet"/>
      </w:pPr>
      <w:r>
        <w:t>C</w:t>
      </w:r>
    </w:p>
    <w:p>
      <w:r>
        <w:rPr>
          <w:b/>
        </w:rPr>
        <w:t>web_frontend</w:t>
      </w:r>
    </w:p>
    <w:p>
      <w:pPr>
        <w:pStyle w:val="ListBullet"/>
      </w:pPr>
      <w:r>
        <w:t>ReactJS</w:t>
      </w:r>
    </w:p>
    <w:p>
      <w:pPr>
        <w:pStyle w:val="ListBullet"/>
      </w:pPr>
      <w:r>
        <w:t>REST Concepts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r>
        <w:rPr>
          <w:b/>
        </w:rPr>
        <w:t>data_databases</w:t>
      </w:r>
    </w:p>
    <w:p>
      <w:pPr>
        <w:pStyle w:val="ListBullet"/>
      </w:pPr>
      <w:r>
        <w:t>relational databases</w:t>
      </w:r>
    </w:p>
    <w:p>
      <w:pPr>
        <w:pStyle w:val="ListBullet"/>
      </w:pPr>
      <w:r>
        <w:t>SQL</w:t>
      </w:r>
    </w:p>
    <w:p>
      <w:pPr>
        <w:pStyle w:val="ListBullet"/>
      </w:pPr>
      <w:r>
        <w:t>MongoDB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algorithms</w:t>
      </w:r>
    </w:p>
    <w:p>
      <w:pPr>
        <w:pStyle w:val="ListBullet"/>
      </w:pPr>
      <w:r>
        <w:t>OOP</w:t>
      </w:r>
    </w:p>
    <w:p>
      <w:r>
        <w:rPr>
          <w:b/>
        </w:rPr>
        <w:t>data_ml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model evaluation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r>
        <w:rPr>
          <w:b/>
        </w:rPr>
        <w:t>tools</w:t>
      </w:r>
    </w:p>
    <w:p>
      <w:pPr>
        <w:pStyle w:val="ListBullet"/>
      </w:pPr>
      <w:r>
        <w:t>Git</w:t>
      </w:r>
    </w:p>
    <w:p>
      <w:pPr>
        <w:pStyle w:val="ListBullet"/>
      </w:pPr>
      <w:r>
        <w:t>Tableau</w:t>
      </w:r>
    </w:p>
    <w:p>
      <w:pPr>
        <w:pStyle w:val="ListBullet"/>
      </w:pPr>
      <w:r>
        <w:t>Power BI</w:t>
      </w:r>
    </w:p>
    <w:p>
      <w:pPr>
        <w:pStyle w:val="ListBullet"/>
      </w:pPr>
      <w:r>
        <w:t>Jupyter Notebook</w:t>
      </w:r>
    </w:p>
    <w:p/>
    <w:p>
      <w:r>
        <w:rPr>
          <w:b/>
          <w:sz w:val="24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Engineered worked in a collaborative team environment to translate project requirements into working software and data-solutions.</w:t>
      </w:r>
    </w:p>
    <w:p>
      <w:pPr>
        <w:pStyle w:val="ListBullet"/>
      </w:pPr>
      <w:r>
        <w:t>Engineered supported development, testing, and documentation of classroom analytics and security-focused software projects using Python.</w:t>
      </w:r>
    </w:p>
    <w:p>
      <w:pPr>
        <w:pStyle w:val="ListBullet"/>
      </w:pPr>
      <w:r>
        <w:t>Engineered prepared technical documentation and presented design decisions, results, and improvements to academic and industry audiences.</w:t>
      </w:r>
    </w:p>
    <w:p/>
    <w:p>
      <w:r>
        <w:rPr>
          <w:b/>
          <w:sz w:val="24"/>
        </w:rPr>
        <w:t>Projects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 ensuring scalability and reliability</w:t>
      </w:r>
    </w:p>
    <w:p>
      <w:pPr>
        <w:pStyle w:val="ListBullet"/>
      </w:pPr>
      <w:r>
        <w:t>Developed 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Developed collaborated with teammates to understand system requirements, data relationships, and user needs. ensuring scalability and reliability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Developed contributed to discussions on system architecture and backend implementation. ensuring scalability and reliability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 improving system performance and predictive capability ensuring scalability and reliability</w:t>
      </w:r>
    </w:p>
    <w:p>
      <w:pPr>
        <w:pStyle w:val="ListBullet"/>
      </w:pPr>
      <w:r>
        <w:t>Developed improved model reliability on noisy and imbalanced data through structured problem-solving and experimentation. improving system performance and predictive capability ensuring scalability and reliability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Developed 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Developed used C and GDB to diagnose and exploit buffer overflows systematically. ensuring scalability and reliability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