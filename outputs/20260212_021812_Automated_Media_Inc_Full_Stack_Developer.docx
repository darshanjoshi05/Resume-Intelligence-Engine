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Darshan Joshi</w:t>
      </w:r>
    </w:p>
    <w:p>
      <w:r>
        <w:t>Southfield, Michigan, United States | joshidarshan193@gmail.com | +19472405099 | www.linkedin.com/in/darshanjoshi05</w:t>
      </w:r>
    </w:p>
    <w:p/>
    <w:p>
      <w:r>
        <w:rPr>
          <w:b/>
          <w:sz w:val="26"/>
        </w:rPr>
        <w:t>Summary</w:t>
      </w:r>
    </w:p>
    <w:p>
      <w:r>
        <w:t>Application Developer student with hands-on-experience in Python, JavaScript, and database-backend systems through academic and research projects. Strong foundation in problem-solving, object-oriented programming and collaborative software development. Eager to apply classroom knowledge in a team-based delivery environment and grow into a consulting technology role. Targeting: Fullstack General roles.</w:t>
      </w:r>
    </w:p>
    <w:p/>
    <w:p>
      <w:r>
        <w:rPr>
          <w:b/>
          <w:sz w:val="26"/>
        </w:rPr>
        <w:t>Skills</w:t>
      </w:r>
    </w:p>
    <w:p>
      <w:r>
        <w:t>programming: Python, JavaScript, C, C++, SQL, Java</w:t>
      </w:r>
    </w:p>
    <w:p>
      <w:r>
        <w:t>web_frontend: ReactJS, HTML, CSS, REST Concepts</w:t>
      </w:r>
    </w:p>
    <w:p>
      <w:r>
        <w:t>data_databases: SQL, MongoDB, relational databases, data structures, OOP, algorithms</w:t>
      </w:r>
    </w:p>
    <w:p>
      <w:r>
        <w:t>data_ml: Pandas, NumPy, scikit-learn, machine learning, model evaluation, data visualization</w:t>
      </w:r>
    </w:p>
    <w:p>
      <w:r>
        <w:t>tools: Git, Power BI, Tableau, Jupyter Notebook</w:t>
      </w:r>
    </w:p>
    <w:p/>
    <w:p>
      <w:r>
        <w:rPr>
          <w:b/>
          <w:sz w:val="26"/>
        </w:rPr>
        <w:t>Experience</w:t>
      </w:r>
    </w:p>
    <w:p>
      <w:r>
        <w:rPr>
          <w:b/>
        </w:rPr>
        <w:t>Research Assistant - Lawrence Technological University (2024-12 to Present)</w:t>
      </w:r>
    </w:p>
    <w:p>
      <w:pPr>
        <w:pStyle w:val="ListBullet"/>
      </w:pPr>
      <w:r>
        <w:t>Worked in a collaborative team environment to translate project requirements into working software and data-solutions.</w:t>
      </w:r>
    </w:p>
    <w:p>
      <w:pPr>
        <w:pStyle w:val="ListBullet"/>
      </w:pPr>
      <w:r>
        <w:t>Supported development, testing, and documentation of classroom analytics and security-focused software projects using Python.</w:t>
      </w:r>
    </w:p>
    <w:p>
      <w:pPr>
        <w:pStyle w:val="ListBullet"/>
      </w:pPr>
      <w:r>
        <w:t>Prepared technical documentation and presented design decisions, results, and improvements to academic and industry audiences.</w:t>
      </w:r>
    </w:p>
    <w:p/>
    <w:p>
      <w:r>
        <w:rPr>
          <w:b/>
          <w:sz w:val="26"/>
        </w:rPr>
        <w:t>Projects</w:t>
      </w:r>
    </w:p>
    <w:p>
      <w:r>
        <w:rPr>
          <w:b/>
        </w:rPr>
        <w:t>Classroom Behaviour Detection — Lawrence Technological University (Jan 2025 - Apr 2025)</w:t>
      </w:r>
    </w:p>
    <w:p>
      <w:pPr>
        <w:pStyle w:val="ListBullet"/>
      </w:pPr>
      <w:r>
        <w:t>Developed and tested Python-based application components to analyze classroom engagement from video datasets.</w:t>
      </w:r>
    </w:p>
    <w:p>
      <w:pPr>
        <w:pStyle w:val="ListBullet"/>
      </w:pPr>
      <w:r>
        <w:t>Built data preprocessing, model execution, and result visualization pipelines as part of a team-driven analytics project.</w:t>
      </w:r>
    </w:p>
    <w:p>
      <w:pPr>
        <w:pStyle w:val="ListBullet"/>
      </w:pPr>
      <w:r>
        <w:t>Improved model reliability on noisy and imbalanced data through structured problem-solving and experimentation.</w:t>
      </w:r>
    </w:p>
    <w:p>
      <w:r>
        <w:rPr>
          <w:b/>
        </w:rPr>
        <w:t>Buffer Overflow Vulnerability Analysis — Jawaharlal Nehru Technological University (Jan 2024 - Jun 2024)</w:t>
      </w:r>
    </w:p>
    <w:p>
      <w:pPr>
        <w:pStyle w:val="ListBullet"/>
      </w:pPr>
      <w:r>
        <w:t>Analyzed buffer overflow vulnerabilities in a 32-bit C environment using GDB to understand memory layouts, stack behavior, and exploit vectors.</w:t>
      </w:r>
    </w:p>
    <w:p>
      <w:pPr>
        <w:pStyle w:val="ListBullet"/>
      </w:pPr>
      <w:r>
        <w:t>Developed and tested exploit code to demonstrate privilege escalation, then evaluated countermeasures such as ASLR and stack protection.</w:t>
      </w:r>
    </w:p>
    <w:p>
      <w:pPr>
        <w:pStyle w:val="ListBullet"/>
      </w:pPr>
      <w:r>
        <w:t>Used C and GDB to diagnose and exploit buffer overflows systematically.</w:t>
      </w:r>
    </w:p>
    <w:p>
      <w:r>
        <w:rPr>
          <w:b/>
        </w:rPr>
        <w:t>Blockchain Based Login System — Lawrence Technological University (Jan 2025 - Apr 2025)</w:t>
      </w:r>
    </w:p>
    <w:p>
      <w:pPr>
        <w:pStyle w:val="ListBullet"/>
      </w:pPr>
      <w:r>
        <w:t>Developed a blockchain-based login system using Ethereum and MetaMask, implementing decentralized authentication using digital signatures.</w:t>
      </w:r>
    </w:p>
    <w:p>
      <w:pPr>
        <w:pStyle w:val="ListBullet"/>
      </w:pPr>
      <w:r>
        <w:t>Integrated MetaMask with Web3.js to enable cryptographic verification and a seamless user login workflow.</w:t>
      </w:r>
    </w:p>
    <w:p>
      <w:pPr>
        <w:pStyle w:val="ListBullet"/>
      </w:pPr>
      <w:r>
        <w:t>Designed a scalable approach to reduce risks of centralized password storage and improve user control over identity.</w:t>
      </w:r>
    </w:p>
    <w:p>
      <w:r>
        <w:rPr>
          <w:b/>
        </w:rPr>
        <w:t>Global Harvest Imports — Lawrence Technological University (Aug 2024 - Dec 2024)</w:t>
      </w:r>
    </w:p>
    <w:p>
      <w:pPr>
        <w:pStyle w:val="ListBullet"/>
      </w:pPr>
      <w:r>
        <w:t>Collaborated with teammates to understand system requirements, data relationships, and user needs.</w:t>
      </w:r>
    </w:p>
    <w:p>
      <w:pPr>
        <w:pStyle w:val="ListBullet"/>
      </w:pPr>
      <w:r>
        <w:t>Designed and implemented database schemas and validation logic to ensure reliable application data.</w:t>
      </w:r>
    </w:p>
    <w:p>
      <w:pPr>
        <w:pStyle w:val="ListBullet"/>
      </w:pPr>
      <w:r>
        <w:t>Contributed to discussions on system architecture and backend implementation.</w:t>
      </w:r>
    </w:p>
    <w:p/>
    <w:p>
      <w:r>
        <w:rPr>
          <w:b/>
          <w:sz w:val="26"/>
        </w:rPr>
        <w:t>Education</w:t>
      </w:r>
    </w:p>
    <w:p>
      <w:r>
        <w:t>Master's, Computer Science — Lawrence Technological University (Jan 2024 - May 2026)</w:t>
      </w:r>
    </w:p>
    <w:p>
      <w:r>
        <w:t>B. Tech, Computer Science — Jawaharlal Nehru Technological University (Aug 2019 - May 2023)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