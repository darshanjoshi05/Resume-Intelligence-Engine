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12, 2026</w:t>
      </w:r>
    </w:p>
    <w:p/>
    <w:p>
      <w:r>
        <w:t>Re: Full Stack Developer at Automated Media Inc</w:t>
      </w:r>
    </w:p>
    <w:p/>
    <w:p>
      <w:r>
        <w:t>Dear Hiring Manager,</w:t>
      </w:r>
    </w:p>
    <w:p>
      <w:r>
        <w:t>I'm applying for the Full Stack Developer role at Automated Media Inc. I bring hands-on project experience in software development, strong fundamentals in Python/Java/SQL,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