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Darshan Joshi</w:t>
      </w:r>
    </w:p>
    <w:p>
      <w:r>
        <w:t>joshidarshan193@gmail.com</w:t>
      </w:r>
    </w:p>
    <w:p>
      <w:r>
        <w:t>+19472405099</w:t>
      </w:r>
    </w:p>
    <w:p/>
    <w:p>
      <w:r>
        <w:t>Dear Hiring Manager,</w:t>
      </w:r>
    </w:p>
    <w:p/>
    <w:p>
      <w:r>
        <w:t>I’m applying for the Software Engineer role at Jobs via Dice. I bring hands-on experience delivering software and data-driven components through academic and research projects, with strengths in problem-solving, collaboration, and building reliable pipelines.</w:t>
      </w:r>
    </w:p>
    <w:p>
      <w:r>
        <w:t>In my current Research Assistant role, I support development, testing, documentation, and presentation of engineering work. I would welcome the chance to contribute to your team and grow in a high-impact environment.</w:t>
      </w:r>
    </w:p>
    <w:p/>
    <w:p>
      <w:r>
        <w:t>Sincerely,</w:t>
      </w:r>
    </w:p>
    <w:p>
      <w:r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