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09, 2026</w:t>
      </w:r>
    </w:p>
    <w:p/>
    <w:p>
      <w:r>
        <w:t>Re: Software Developer Engineer Intern at Criteo</w:t>
      </w:r>
    </w:p>
    <w:p/>
    <w:p>
      <w:r>
        <w:t>Dear Hiring Manager,</w:t>
      </w:r>
    </w:p>
    <w:p>
      <w:r>
        <w:t>I'm applying for the Software Developer Engineer Intern role at Criteo. I bring hands-on experience through academic and research projects, strong fundamentals in software development, and a track record of collaborative delivery.</w:t>
      </w:r>
    </w:p>
    <w:p>
      <w:r>
        <w:t>I'd welcome the opportunity to discuss how I can contribute to your team.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