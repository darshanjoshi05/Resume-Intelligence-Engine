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Darshan Joshi</w:t>
      </w:r>
    </w:p>
    <w:p>
      <w:r>
        <w:t>Southfield, Michigan, United States | joshidarshan193@gmail.com | +19472405099</w:t>
      </w:r>
    </w:p>
    <w:p/>
    <w:p>
      <w:r>
        <w:t>February 07, 2026</w:t>
      </w:r>
    </w:p>
    <w:p/>
    <w:p>
      <w:r>
        <w:t>Hiring Manager</w:t>
      </w:r>
    </w:p>
    <w:p>
      <w:r>
        <w:t>Epic</w:t>
      </w:r>
    </w:p>
    <w:p/>
    <w:p>
      <w:r>
        <w:t>Re: Software Developer</w:t>
      </w:r>
    </w:p>
    <w:p/>
    <w:p>
      <w:r>
        <w:t>Dear Hiring Manager,</w:t>
      </w:r>
    </w:p>
    <w:p>
      <w:r>
        <w:t xml:space="preserve">I’m writing to apply for the Software Developer role at Epic. My background includes hands-on software development experience across full-stack and data-backed applications, with strong fundamentals in Java, Python, SQL, and collaborative delivery. I also align closely with your stack through ATS-safe skill mapping (e.g., REST concepts (APIs; aligned with REST terminology)). </w:t>
      </w:r>
    </w:p>
    <w:p>
      <w:r>
        <w:t>I’m especially interested in this opportunity because it aligns with my strengths in problem solving, building reliable components, and delivering clean, maintainable code. I would welcome the chance to discuss how I can contribute to your team.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