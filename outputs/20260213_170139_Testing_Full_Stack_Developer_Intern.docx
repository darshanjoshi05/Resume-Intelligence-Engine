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/>
    <w:p>
      <w:r>
        <w:rPr>
          <w:b/>
          <w:sz w:val="26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</w:t>
        <w:br/>
        <w:t>Core strengths: react, javascript, html, css, sql, git.</w:t>
        <w:br/>
        <w:t>Additional strengths: unit testing, debugging, documentation, and iterative improvement.</w:t>
      </w:r>
    </w:p>
    <w:p/>
    <w:p>
      <w:r>
        <w:rPr>
          <w:b/>
          <w:sz w:val="26"/>
        </w:rPr>
        <w:t>Skills</w:t>
      </w:r>
    </w:p>
    <w:p>
      <w:r>
        <w:t>web_frontend: ReactJS, HTML, CSS, REST Concepts</w:t>
      </w:r>
    </w:p>
    <w:p>
      <w:r>
        <w:t>programming: JavaScript, SQL, Python, Java, C, C++</w:t>
      </w:r>
    </w:p>
    <w:p>
      <w:r>
        <w:t>data_databases: SQL, MongoDB, relational databases, data structures, OOP, algorithms</w:t>
      </w:r>
    </w:p>
    <w:p>
      <w:r>
        <w:t>tools: Git, Power BI, Tableau, Jupyter Notebook</w:t>
      </w:r>
    </w:p>
    <w:p>
      <w:r>
        <w:t>data_ml: Pandas, NumPy, scikit-learn, machine learning, model evaluation, data visualization</w:t>
      </w:r>
    </w:p>
    <w:p/>
    <w:p>
      <w:r>
        <w:rPr>
          <w:b/>
          <w:sz w:val="26"/>
        </w:rPr>
        <w:t>Experience</w:t>
      </w:r>
    </w:p>
    <w:p>
      <w:r>
        <w:rPr>
          <w:b/>
        </w:rPr>
        <w:t>Research Assistant - Lawrence Technological University (2024-12 to Present)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presented design decisions, results, and improvements to academic and industry audiences.</w:t>
      </w:r>
    </w:p>
    <w:p/>
    <w:p>
      <w:r>
        <w:rPr>
          <w:b/>
          <w:sz w:val="26"/>
        </w:rPr>
        <w:t>Projects</w:t>
      </w:r>
    </w:p>
    <w:p>
      <w:r>
        <w:rPr>
          <w:b/>
        </w:rPr>
        <w:t>Classroom Behaviour Detection — Lawrence Technological University (Jan 2025 - Apr 2025)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implemented improved model reliability on noisy and imbalanced data through structured problem-solving and experimentation.</w:t>
      </w:r>
    </w:p>
    <w:p>
      <w:r>
        <w:rPr>
          <w:b/>
        </w:rPr>
        <w:t>Buffer Overflow Vulnerability Analysis — Jawaharlal Nehru Technological University (Jan 2024 - Jun 2024)</w:t>
      </w:r>
    </w:p>
    <w:p>
      <w:pPr>
        <w:pStyle w:val="ListBullet"/>
      </w:pPr>
      <w:r>
        <w:t>analyzed buffer overflow vulnerabilities in a 32-bit c environment using gdb to understand memory layouts, stack behavior, and exploit vectors.</w:t>
      </w:r>
    </w:p>
    <w:p>
      <w:pPr>
        <w:pStyle w:val="ListBullet"/>
      </w:pPr>
      <w:r>
        <w:t>developed and tested exploit code to demonstrate privilege escalation, then evaluated countermeasures such as aslr and stack protection.</w:t>
      </w:r>
    </w:p>
    <w:p>
      <w:pPr>
        <w:pStyle w:val="ListBullet"/>
      </w:pPr>
      <w:r>
        <w:t>implemented used c and gdb to diagnose and exploit buffer overflows systematically.</w:t>
      </w:r>
    </w:p>
    <w:p>
      <w:r>
        <w:rPr>
          <w:b/>
        </w:rPr>
        <w:t>Blockchain Based Login System — Lawrence Technological University (Jan 2025 - Apr 2025)</w:t>
      </w:r>
    </w:p>
    <w:p>
      <w:pPr>
        <w:pStyle w:val="ListBullet"/>
      </w:pPr>
      <w:r>
        <w:t>developed a blockchain-based login system using ethereum and metamask, implementing decentralized authentication using digital signatures.</w:t>
      </w:r>
    </w:p>
    <w:p>
      <w:pPr>
        <w:pStyle w:val="ListBullet"/>
      </w:pPr>
      <w:r>
        <w:t>integrated metamask with web3.js to enable cryptographic verification and a seamless user login workflow.</w:t>
      </w:r>
    </w:p>
    <w:p>
      <w:pPr>
        <w:pStyle w:val="ListBullet"/>
      </w:pPr>
      <w:r>
        <w:t>designed a scalable approach to reduce risks of centralized password storage and improve user control over identity.</w:t>
      </w:r>
    </w:p>
    <w:p/>
    <w:p>
      <w:r>
        <w:rPr>
          <w:b/>
          <w:sz w:val="26"/>
        </w:rPr>
        <w:t>Education</w:t>
      </w:r>
    </w:p>
    <w:p>
      <w:r>
        <w:t>Master's, Computer Science — Lawrence Technological University (Jan 2024 - May 2026)</w:t>
      </w:r>
    </w:p>
    <w:p>
      <w:r>
        <w:t>B. Tech, Computer Science — Jawaharlal Nehru Technological University (Aug 2019 - May 2023)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